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ENYCOSMIC - DOCUMENTO MAESTRO DE SISTEMAS</w:t>
      </w:r>
    </w:p>
    <w:p/>
    <w:p>
      <w:r>
        <w:t>Versión: 3.9.2 (Estable en proceso de desarrollo)</w:t>
      </w:r>
    </w:p>
    <w:p/>
    <w:p>
      <w:r>
        <w:t>=======================================================================================</w:t>
      </w:r>
    </w:p>
    <w:p>
      <w:r>
        <w:t>RECURSOS Y REFERENCIAS DE DESARROLLO</w:t>
      </w:r>
    </w:p>
    <w:p>
      <w:r>
        <w:t>=======================================================================================</w:t>
      </w:r>
    </w:p>
    <w:p/>
    <w:p>
      <w:r>
        <w:t>Figma Metaverso:</w:t>
      </w:r>
    </w:p>
    <w:p>
      <w:r>
        <w:t>https://www.figma.com/design/4I6dlSCN6tx1BAvZ76SyXd/Metaverso?node-id=252-2&amp;p=f&amp;t=T6KSXkhtqqTFbXTt-0</w:t>
      </w:r>
    </w:p>
    <w:p/>
    <w:p>
      <w:r>
        <w:t>Sprites gratuitos:</w:t>
      </w:r>
    </w:p>
    <w:p>
      <w:r>
        <w:t>https://www.deviantart.com/diegowt/art/Alola-Female-Swimmer-1-1071600113</w:t>
      </w:r>
    </w:p>
    <w:p/>
    <w:p>
      <w:r>
        <w:t>IA de ilustraciones:</w:t>
      </w:r>
    </w:p>
    <w:p>
      <w:r>
        <w:t>https://www.bing.com/images/create/crear-ilustraciones-de-mc3a1quinas-de-construccic3b3n-en/1-66d35f4943474bfa954056344239a8ed?FORM=GENCRE</w:t>
      </w:r>
    </w:p>
    <w:p/>
    <w:p>
      <w:r>
        <w:t>IA para spritesheet:</w:t>
      </w:r>
    </w:p>
    <w:p>
      <w:r>
        <w:t>https://www.imagine.art/dashboard/tool/ideate?projectId=146271</w:t>
      </w:r>
    </w:p>
    <w:p/>
    <w:p>
      <w:r>
        <w:t>Página de carga:</w:t>
      </w:r>
    </w:p>
    <w:p>
      <w:r>
        <w:t>https://drive.google.com/drive/folders/1oeNEJ1psxWIXsM-ns1N5-s3y_MICd9kk?usp=sharing</w:t>
      </w:r>
    </w:p>
    <w:p/>
    <w:p>
      <w:r>
        <w:t>Mapa actualizado:</w:t>
      </w:r>
    </w:p>
    <w:p>
      <w:r>
        <w:t>https://www.figma.com/design/4I6dlSCN6tx1BAvZ76SyXd/Metaverso?node-id=0-1&amp;t=PjwPDRpSZY2whhEt-1</w:t>
      </w:r>
    </w:p>
    <w:p/>
    <w:p>
      <w:r>
        <w:t>=======================================================================================</w:t>
      </w:r>
    </w:p>
    <w:p>
      <w:r>
        <w:t>ASPECTOS FUNDAMENTALES DEL SISTEMA</w:t>
      </w:r>
    </w:p>
    <w:p>
      <w:r>
        <w:t>=======================================================================================</w:t>
      </w:r>
    </w:p>
    <w:p/>
    <w:p>
      <w:r>
        <w:t>TIPOS DE MAPAS Y PERSPECTIVA</w:t>
      </w:r>
    </w:p>
    <w:p/>
    <w:p>
      <w:r>
        <w:t>perspectiva cenital inclinada (top-down)</w:t>
      </w:r>
    </w:p>
    <w:p>
      <w:r>
        <w:t>Estilo Pixel Art Arcade</w:t>
      </w:r>
    </w:p>
    <w:p/>
    <w:p>
      <w:r>
        <w:t>=======================================================================================</w:t>
      </w:r>
    </w:p>
    <w:p>
      <w:r>
        <w:t>TIPOS DE ITEMS</w:t>
      </w:r>
    </w:p>
    <w:p>
      <w:r>
        <w:t>=======================================================================================</w:t>
      </w:r>
    </w:p>
    <w:p/>
    <w:p>
      <w:r>
        <w:t>arma</w:t>
      </w:r>
    </w:p>
    <w:p>
      <w:r>
        <w:t>arma_especial</w:t>
      </w:r>
    </w:p>
    <w:p>
      <w:r>
        <w:t>equipo</w:t>
      </w:r>
    </w:p>
    <w:p>
      <w:r>
        <w:t>equipo_especial</w:t>
      </w:r>
    </w:p>
    <w:p>
      <w:r>
        <w:t>item</w:t>
      </w:r>
    </w:p>
    <w:p>
      <w:r>
        <w:t>item_especial</w:t>
      </w:r>
    </w:p>
    <w:p/>
    <w:p>
      <w:r>
        <w:t>=======================================================================================</w:t>
      </w:r>
    </w:p>
    <w:p>
      <w:r>
        <w:t>ANATOMÍA DEL items.json</w:t>
      </w:r>
    </w:p>
    <w:p>
      <w:r>
        <w:t>=======================================================================================</w:t>
      </w:r>
    </w:p>
    <w:p/>
    <w:p>
      <w:r>
        <w:t>{...estructura original...}</w:t>
      </w:r>
    </w:p>
    <w:p/>
    <w:p>
      <w:r>
        <w:t>=======================================================================================</w:t>
      </w:r>
    </w:p>
    <w:p>
      <w:r>
        <w:t>CLASIFICACIÓN DE MISIONES</w:t>
      </w:r>
    </w:p>
    <w:p>
      <w:r>
        <w:t>=======================================================================================</w:t>
      </w:r>
    </w:p>
    <w:p/>
    <w:p>
      <w:r>
        <w:t>principal</w:t>
      </w:r>
    </w:p>
    <w:p>
      <w:r>
        <w:t>secundaria</w:t>
      </w:r>
    </w:p>
    <w:p>
      <w:r>
        <w:t>diaria</w:t>
      </w:r>
    </w:p>
    <w:p>
      <w:r>
        <w:t>especiales</w:t>
      </w:r>
    </w:p>
    <w:p/>
    <w:p>
      <w:r>
        <w:t>=======================================================================================</w:t>
      </w:r>
    </w:p>
    <w:p>
      <w:r>
        <w:t>FORMATO DE MISIONES</w:t>
      </w:r>
    </w:p>
    <w:p>
      <w:r>
        <w:t>=======================================================================================</w:t>
      </w:r>
    </w:p>
    <w:p/>
    <w:p>
      <w:r>
        <w:t>formato 1: conversacional</w:t>
      </w:r>
    </w:p>
    <w:p>
      <w:r>
        <w:t>formato 2: validación inventario</w:t>
      </w:r>
    </w:p>
    <w:p>
      <w:r>
        <w:t>formato 3: llamado de funciones</w:t>
      </w:r>
    </w:p>
    <w:p/>
    <w:p>
      <w:r>
        <w:t>=======================================================================================</w:t>
      </w:r>
    </w:p>
    <w:p>
      <w:r>
        <w:t>SISTEMA DE BLOQUES</w:t>
      </w:r>
    </w:p>
    <w:p>
      <w:r>
        <w:t>=======================================================================================</w:t>
      </w:r>
    </w:p>
    <w:p/>
    <w:p>
      <w:r>
        <w:t>colisionables</w:t>
      </w:r>
    </w:p>
    <w:p>
      <w:r>
        <w:t>visuales</w:t>
      </w:r>
    </w:p>
    <w:p>
      <w:r>
        <w:t>cliqueables</w:t>
      </w:r>
    </w:p>
    <w:p/>
    <w:p>
      <w:r>
        <w:t>=======================================================================================</w:t>
      </w:r>
    </w:p>
    <w:p>
      <w:r>
        <w:t>FÍSICAS BASE</w:t>
      </w:r>
    </w:p>
    <w:p>
      <w:r>
        <w:t>=======================================================================================</w:t>
      </w:r>
    </w:p>
    <w:p/>
    <w:p>
      <w:r>
        <w:t>mapa oscuro</w:t>
      </w:r>
    </w:p>
    <w:p>
      <w:r>
        <w:t>colisiones</w:t>
      </w:r>
    </w:p>
    <w:p>
      <w:r>
        <w:t>sprites animados</w:t>
      </w:r>
    </w:p>
    <w:p>
      <w:r>
        <w:t>cliqueables</w:t>
      </w:r>
    </w:p>
    <w:p/>
    <w:p>
      <w:r>
        <w:t>=======================================================================================</w:t>
      </w:r>
    </w:p>
    <w:p>
      <w:r>
        <w:t>FUNCIONES GLOBALES</w:t>
      </w:r>
    </w:p>
    <w:p>
      <w:r>
        <w:t>=======================================================================================</w:t>
      </w:r>
    </w:p>
    <w:p/>
    <w:p>
      <w:r>
        <w:t>globalScripts</w:t>
      </w:r>
    </w:p>
    <w:p/>
    <w:p>
      <w:r>
        <w:t>=======================================================================================</w:t>
      </w:r>
    </w:p>
    <w:p>
      <w:r>
        <w:t>HOOKS</w:t>
      </w:r>
    </w:p>
    <w:p>
      <w:r>
        <w:t>=======================================================================================</w:t>
      </w:r>
    </w:p>
    <w:p/>
    <w:p>
      <w:r>
        <w:t>onInit</w:t>
      </w:r>
    </w:p>
    <w:p>
      <w:r>
        <w:t>beforeUpdate</w:t>
      </w:r>
    </w:p>
    <w:p>
      <w:r>
        <w:t>afterUpdate</w:t>
      </w:r>
    </w:p>
    <w:p>
      <w:r>
        <w:t>afterDrawWorld</w:t>
      </w:r>
    </w:p>
    <w:p>
      <w:r>
        <w:t>afterDraw</w:t>
      </w:r>
    </w:p>
    <w:p/>
    <w:p>
      <w:r>
        <w:t>=======================================================================================</w:t>
      </w:r>
    </w:p>
    <w:p>
      <w:r>
        <w:t>ENYGAMEBRIDGE</w:t>
      </w:r>
    </w:p>
    <w:p>
      <w:r>
        <w:t>=======================================================================================</w:t>
      </w:r>
    </w:p>
    <w:p/>
    <w:p>
      <w:r>
        <w:t>getPlayer</w:t>
      </w:r>
    </w:p>
    <w:p>
      <w:r>
        <w:t>getCanvas</w:t>
      </w:r>
    </w:p>
    <w:p>
      <w:r>
        <w:t>getCtx</w:t>
      </w:r>
    </w:p>
    <w:p>
      <w:r>
        <w:t>moveEntityWithCollision</w:t>
      </w:r>
    </w:p>
    <w:p>
      <w:r>
        <w:t>projectileHitsEnvironment</w:t>
      </w:r>
    </w:p>
    <w:p>
      <w:r>
        <w:t>damageClayBlock</w:t>
      </w:r>
    </w:p>
    <w:p>
      <w:r>
        <w:t>killEnemyWithEffects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